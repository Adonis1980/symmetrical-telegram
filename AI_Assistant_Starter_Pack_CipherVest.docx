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AI Assistant Starter Pack</w:t>
      </w:r>
    </w:p>
    <w:p>
      <w:r>
        <w:t>Build Your First AI Virtual Assistant in 60 Minutes or Less</w:t>
      </w:r>
    </w:p>
    <w:p>
      <w:r>
        <w:t>Created by CipherVest AI Consulting</w:t>
        <w:br/>
      </w:r>
    </w:p>
    <w:p>
      <w:pPr>
        <w:pStyle w:val="Heading1"/>
      </w:pPr>
      <w:r>
        <w:t>📘 What’s Inside</w:t>
      </w:r>
    </w:p>
    <w:p>
      <w:r>
        <w:t>1. Quick Start Guide – How AI VAs Work + Real-World Use Cases</w:t>
      </w:r>
    </w:p>
    <w:p>
      <w:r>
        <w:t>2. Top 10 AI Tools – GPT-4, Claude, Zapier, Make, ElevenLabs, Notion AI, Durable, Taskade, Synthesia, Tally.so</w:t>
      </w:r>
    </w:p>
    <w:p>
      <w:r>
        <w:t>3. AI Automation Blueprint – Sample Workflows for Content, Lead Intake, Calendar Sync</w:t>
      </w:r>
    </w:p>
    <w:p>
      <w:r>
        <w:t>4. SOP Template – Use This to Write Your AI VA’s Instructions</w:t>
      </w:r>
    </w:p>
    <w:p>
      <w:r>
        <w:t>5. Google Form – A Client Intake Template to Qualify Leads Automatically</w:t>
      </w:r>
    </w:p>
    <w:p>
      <w:pPr>
        <w:pStyle w:val="Heading1"/>
      </w:pPr>
      <w:r>
        <w:t>✅ Step-by-Step Quick Start Guide</w:t>
      </w:r>
    </w:p>
    <w:p>
      <w:r>
        <w:br/>
        <w:t>1. Choose a task to automate: emails, DMs, calendar booking, research, or content creation.</w:t>
        <w:br/>
        <w:t>2. Select the right tool (Zapier, Make, GPT, Claude, etc.) and define the input/output.</w:t>
        <w:br/>
        <w:t>3. Write a basic SOP or instruction sheet for your agent to follow.</w:t>
        <w:br/>
        <w:t>4. Set up automations to trigger based on time, form responses, or CRM activity.</w:t>
        <w:br/>
        <w:t>5. Test the agent and iterate weekly.</w:t>
        <w:br/>
      </w:r>
    </w:p>
    <w:p>
      <w:pPr>
        <w:pStyle w:val="Heading1"/>
      </w:pPr>
      <w:r>
        <w:t>🛠️ SOP Template (Copy &amp; Paste)</w:t>
      </w:r>
    </w:p>
    <w:p>
      <w:r>
        <w:br/>
        <w:t>TASK: [Name of Task]</w:t>
        <w:br/>
        <w:t>OBJECTIVE: [What do you want the AI assistant to achieve?]</w:t>
        <w:br/>
        <w:t>TOOLS: [Which platforms/tools are involved?]</w:t>
        <w:br/>
        <w:t>STEP 1: [First step in the process]</w:t>
        <w:br/>
        <w:t>STEP 2: [Second step]</w:t>
        <w:br/>
        <w:t>STEP 3: [Etc.]</w:t>
        <w:br/>
        <w:t>TONE/VOICE: [e.g. Friendly, professional, playful]</w:t>
        <w:br/>
        <w:t>FOLLOW-UP TRIGGER: [What happens after completion?]</w:t>
        <w:br/>
      </w:r>
    </w:p>
    <w:p>
      <w:pPr>
        <w:pStyle w:val="Heading1"/>
      </w:pPr>
      <w:r>
        <w:t>🔗 Tools Mentioned</w:t>
      </w:r>
    </w:p>
    <w:p>
      <w:r>
        <w:br/>
        <w:t>- Zapier.com (automation)</w:t>
        <w:br/>
        <w:t>- Make.com (visual workflows)</w:t>
        <w:br/>
        <w:t>- ChatGPT (OpenAI)</w:t>
        <w:br/>
        <w:t>- Claude.ai (Anthropic)</w:t>
        <w:br/>
        <w:t>- ElevenLabs.io (voice AI)</w:t>
        <w:br/>
        <w:t>- Notion.so (task dashboards)</w:t>
        <w:br/>
        <w:t>- Durable.co (business site builder)</w:t>
        <w:br/>
        <w:t>- Taskade.com (team agent boards)</w:t>
        <w:br/>
        <w:t>- Synthesia.io (video avatars)</w:t>
        <w:br/>
        <w:t>- Tally.so (form builder)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